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WEEK – 5 BA TASK</w:t>
      </w:r>
      <w:r>
        <w:rPr>
          <w:b/>
          <w:sz w:val="36"/>
        </w:rPr>
        <w:br/>
        <w:br/>
        <w:t>DYNAMIC PORTFOLIO RISK ARBITRAGE &amp; VALUE-at-RISK (VaR) MONTE CARLO SIMULATOR</w:t>
      </w:r>
    </w:p>
    <w:p>
      <w:pPr>
        <w:jc w:val="center"/>
      </w:pPr>
      <w:r>
        <w:rPr>
          <w:b/>
          <w:sz w:val="28"/>
        </w:rPr>
        <w:br/>
        <w:br/>
        <w:t>Name: Vignesh B</w:t>
      </w:r>
      <w:r>
        <w:rPr>
          <w:b/>
          <w:sz w:val="28"/>
        </w:rPr>
        <w:br/>
        <w:t>Enrollment No: TU - 6253210211060</w:t>
      </w:r>
      <w:r>
        <w:rPr>
          <w:b/>
          <w:sz w:val="28"/>
        </w:rPr>
        <w:br/>
        <w:t>Department: B.Sc. Computer Science (AI &amp; ML)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TASK DESCRIPTION</w:t>
      </w:r>
    </w:p>
    <w:p>
      <w:pPr>
        <w:spacing w:after="200"/>
      </w:pPr>
      <w:r>
        <w:t>Students must design a multi-asset financial risk simulator. They are required to compute the historical covariance matrix for 500 assets, execute a Cholesky decomposition to correlate multi-dimensional random noise, simulate independent geometric Brownian motion paths, and calculate the portfolio's 99% Value-at-Risk (VaR).</w:t>
      </w:r>
    </w:p>
    <w:p>
      <w:r>
        <w:rPr>
          <w:b/>
          <w:sz w:val="30"/>
        </w:rPr>
        <w:t>OBJECTIVES</w:t>
      </w:r>
    </w:p>
    <w:p>
      <w:pPr>
        <w:pStyle w:val="ListBullet"/>
      </w:pPr>
      <w:r>
        <w:t>Compute the historical covariance matrix for 500 assets.</w:t>
      </w:r>
    </w:p>
    <w:p>
      <w:pPr>
        <w:pStyle w:val="ListBullet"/>
      </w:pPr>
      <w:r>
        <w:t>Perform Cholesky decomposition on the covariance matrix.</w:t>
      </w:r>
    </w:p>
    <w:p>
      <w:pPr>
        <w:pStyle w:val="ListBullet"/>
      </w:pPr>
      <w:r>
        <w:t>Generate and correlate multi-dimensional random noise.</w:t>
      </w:r>
    </w:p>
    <w:p>
      <w:pPr>
        <w:pStyle w:val="ListBullet"/>
      </w:pPr>
      <w:r>
        <w:t>Simulate asset price paths using Geometric Brownian Motion (GBM).</w:t>
      </w:r>
    </w:p>
    <w:p>
      <w:pPr>
        <w:pStyle w:val="ListBullet"/>
      </w:pPr>
      <w:r>
        <w:t>Construct a multi-asset portfolio and calculate simulated portfolio values.</w:t>
      </w:r>
    </w:p>
    <w:p>
      <w:pPr>
        <w:pStyle w:val="ListBullet"/>
      </w:pPr>
      <w:r>
        <w:t>Calculate the portfolio's 99% Value-at-Risk (VaR) using Monte Carlo simulation.</w:t>
      </w:r>
    </w:p>
    <w:p>
      <w:r>
        <w:rPr>
          <w:b/>
          <w:sz w:val="30"/>
        </w:rPr>
        <w:t>METHODOLOGY</w:t>
      </w:r>
    </w:p>
    <w:p>
      <w:pPr>
        <w:pStyle w:val="ListNumber"/>
      </w:pPr>
      <w:r>
        <w:t>Collect or generate historical return data for 500 assets.</w:t>
      </w:r>
    </w:p>
    <w:p>
      <w:pPr>
        <w:pStyle w:val="ListNumber"/>
      </w:pPr>
      <w:r>
        <w:t>Calculate the covariance matrix using historical asset returns.</w:t>
      </w:r>
    </w:p>
    <w:p>
      <w:pPr>
        <w:pStyle w:val="ListNumber"/>
      </w:pPr>
      <w:r>
        <w:t>Apply Cholesky decomposition to obtain a lower-triangular matrix.</w:t>
      </w:r>
    </w:p>
    <w:p>
      <w:pPr>
        <w:pStyle w:val="ListNumber"/>
      </w:pPr>
      <w:r>
        <w:t>Generate independent standard normal random variables.</w:t>
      </w:r>
    </w:p>
    <w:p>
      <w:pPr>
        <w:pStyle w:val="ListNumber"/>
      </w:pPr>
      <w:r>
        <w:t>Transform the random variables using the Cholesky factor to introduce correlations.</w:t>
      </w:r>
    </w:p>
    <w:p>
      <w:pPr>
        <w:pStyle w:val="ListNumber"/>
      </w:pPr>
      <w:r>
        <w:t>Simulate future asset prices using the Geometric Brownian Motion model.</w:t>
      </w:r>
    </w:p>
    <w:p>
      <w:pPr>
        <w:pStyle w:val="ListNumber"/>
      </w:pPr>
      <w:r>
        <w:t>Calculate portfolio values for each Monte Carlo simulation.</w:t>
      </w:r>
    </w:p>
    <w:p>
      <w:pPr>
        <w:pStyle w:val="ListNumber"/>
      </w:pPr>
      <w:r>
        <w:t>Estimate the 99% VaR from the lower-tail distribution of portfolio losses.</w:t>
      </w:r>
    </w:p>
    <w:p>
      <w:r>
        <w:rPr>
          <w:b/>
          <w:sz w:val="30"/>
        </w:rPr>
        <w:t>KEY FORMULAS</w:t>
      </w:r>
    </w:p>
    <w:p>
      <w:r>
        <w:t>Covariance: Σ = Cov(R)</w:t>
      </w:r>
    </w:p>
    <w:p>
      <w:r>
        <w:t>Cholesky decomposition: Σ = L × Lᵀ</w:t>
      </w:r>
    </w:p>
    <w:p>
      <w:r>
        <w:t>Correlated noise: Zᶜ = L × Z</w:t>
      </w:r>
    </w:p>
    <w:p>
      <w:r>
        <w:t>Geometric Brownian Motion: S(t+Δt) = S(t) × exp[(μ − ½σ²)Δt + σ√Δt Z]</w:t>
      </w:r>
    </w:p>
    <w:p>
      <w:r>
        <w:t>99% VaR = −Quantile₀.₀₁(Portfolio Profit/Loss)</w:t>
      </w:r>
    </w:p>
    <w:p>
      <w:r>
        <w:rPr>
          <w:b/>
          <w:sz w:val="32"/>
        </w:rPr>
        <w:t>PYTHON IMPLEMENTATION</w:t>
      </w:r>
    </w:p>
    <w:p>
      <w:pPr>
        <w:spacing w:after="0"/>
      </w:pPr>
      <w:r>
        <w:rPr>
          <w:rFonts w:ascii="Consolas" w:hAnsi="Consolas"/>
          <w:sz w:val="17"/>
        </w:rPr>
        <w:t># 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# WEEK-5 BA TASK</w:t>
      </w:r>
    </w:p>
    <w:p>
      <w:pPr>
        <w:spacing w:after="0"/>
      </w:pPr>
      <w:r>
        <w:rPr>
          <w:rFonts w:ascii="Consolas" w:hAnsi="Consolas"/>
          <w:sz w:val="17"/>
        </w:rPr>
        <w:t># Dynamic Portfolio Risk Arbitrage &amp; VaR Monte Carlo Simulator</w:t>
      </w:r>
    </w:p>
    <w:p>
      <w:pPr>
        <w:spacing w:after="0"/>
      </w:pPr>
      <w:r>
        <w:rPr>
          <w:rFonts w:ascii="Consolas" w:hAnsi="Consolas"/>
          <w:sz w:val="17"/>
        </w:rPr>
        <w:t># 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numpy as np</w:t>
      </w:r>
    </w:p>
    <w:p>
      <w:pPr>
        <w:spacing w:after="0"/>
      </w:pPr>
      <w:r>
        <w:rPr>
          <w:rFonts w:ascii="Consolas" w:hAnsi="Consolas"/>
          <w:sz w:val="17"/>
        </w:rPr>
        <w:t>import pandas as pd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1. PARAMETERS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np.random.seed(42)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NUM_ASSETS = 500</w:t>
      </w:r>
    </w:p>
    <w:p>
      <w:pPr>
        <w:spacing w:after="0"/>
      </w:pPr>
      <w:r>
        <w:rPr>
          <w:rFonts w:ascii="Consolas" w:hAnsi="Consolas"/>
          <w:sz w:val="17"/>
        </w:rPr>
        <w:t>HISTORICAL_DAYS = 252</w:t>
      </w:r>
    </w:p>
    <w:p>
      <w:pPr>
        <w:spacing w:after="0"/>
      </w:pPr>
      <w:r>
        <w:rPr>
          <w:rFonts w:ascii="Consolas" w:hAnsi="Consolas"/>
          <w:sz w:val="17"/>
        </w:rPr>
        <w:t>SIMULATIONS = 10000</w:t>
      </w:r>
    </w:p>
    <w:p>
      <w:pPr>
        <w:spacing w:after="0"/>
      </w:pPr>
      <w:r>
        <w:rPr>
          <w:rFonts w:ascii="Consolas" w:hAnsi="Consolas"/>
          <w:sz w:val="17"/>
        </w:rPr>
        <w:t>TIME_STEPS = 252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INITIAL_PORTFOLIO_VALUE = 10_000_000.0</w:t>
      </w:r>
    </w:p>
    <w:p>
      <w:pPr>
        <w:spacing w:after="0"/>
      </w:pPr>
      <w:r>
        <w:rPr>
          <w:rFonts w:ascii="Consolas" w:hAnsi="Consolas"/>
          <w:sz w:val="17"/>
        </w:rPr>
        <w:t>RISK_FREE_RATE = 0.06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2. GENERATE HISTORICAL RETURNS FOR 500 ASSETS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Synthetic daily returns for demonstration.</w:t>
      </w:r>
    </w:p>
    <w:p>
      <w:pPr>
        <w:spacing w:after="0"/>
      </w:pPr>
      <w:r>
        <w:rPr>
          <w:rFonts w:ascii="Consolas" w:hAnsi="Consolas"/>
          <w:sz w:val="17"/>
        </w:rPr>
        <w:t># In a real project, replace this with historical market data.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mean_returns = np.random.uniform(</w:t>
      </w:r>
    </w:p>
    <w:p>
      <w:pPr>
        <w:spacing w:after="0"/>
      </w:pPr>
      <w:r>
        <w:rPr>
          <w:rFonts w:ascii="Consolas" w:hAnsi="Consolas"/>
          <w:sz w:val="17"/>
        </w:rPr>
        <w:t xml:space="preserve">    0.0001, 0.0005, NUM_ASSETS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volatilities = np.random.uniform(</w:t>
      </w:r>
    </w:p>
    <w:p>
      <w:pPr>
        <w:spacing w:after="0"/>
      </w:pPr>
      <w:r>
        <w:rPr>
          <w:rFonts w:ascii="Consolas" w:hAnsi="Consolas"/>
          <w:sz w:val="17"/>
        </w:rPr>
        <w:t xml:space="preserve">    0.01, 0.03, NUM_ASSETS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historical_returns = np.random.normal(</w:t>
      </w:r>
    </w:p>
    <w:p>
      <w:pPr>
        <w:spacing w:after="0"/>
      </w:pPr>
      <w:r>
        <w:rPr>
          <w:rFonts w:ascii="Consolas" w:hAnsi="Consolas"/>
          <w:sz w:val="17"/>
        </w:rPr>
        <w:t xml:space="preserve">    loc=mean_returns,</w:t>
      </w:r>
    </w:p>
    <w:p>
      <w:pPr>
        <w:spacing w:after="0"/>
      </w:pPr>
      <w:r>
        <w:rPr>
          <w:rFonts w:ascii="Consolas" w:hAnsi="Consolas"/>
          <w:sz w:val="17"/>
        </w:rPr>
        <w:t xml:space="preserve">    scale=volatilities,</w:t>
      </w:r>
    </w:p>
    <w:p>
      <w:pPr>
        <w:spacing w:after="0"/>
      </w:pPr>
      <w:r>
        <w:rPr>
          <w:rFonts w:ascii="Consolas" w:hAnsi="Consolas"/>
          <w:sz w:val="17"/>
        </w:rPr>
        <w:t xml:space="preserve">    size=(HISTORICAL_DAYS, NUM_ASSETS)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returns_df = pd.DataFrame(</w:t>
      </w:r>
    </w:p>
    <w:p>
      <w:pPr>
        <w:spacing w:after="0"/>
      </w:pPr>
      <w:r>
        <w:rPr>
          <w:rFonts w:ascii="Consolas" w:hAnsi="Consolas"/>
          <w:sz w:val="17"/>
        </w:rPr>
        <w:t xml:space="preserve">    historical_returns,</w:t>
      </w:r>
    </w:p>
    <w:p>
      <w:pPr>
        <w:spacing w:after="0"/>
      </w:pPr>
      <w:r>
        <w:rPr>
          <w:rFonts w:ascii="Consolas" w:hAnsi="Consolas"/>
          <w:sz w:val="17"/>
        </w:rPr>
        <w:t xml:space="preserve">    columns=[f"Asset_{i+1}" for i in range(NUM_ASSETS)]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3. HISTORICAL COVARIANCE MATRIX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covariance_matrix = returns_df.cov().values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print("Covariance Matrix Shape:")</w:t>
      </w:r>
    </w:p>
    <w:p>
      <w:pPr>
        <w:spacing w:after="0"/>
      </w:pPr>
      <w:r>
        <w:rPr>
          <w:rFonts w:ascii="Consolas" w:hAnsi="Consolas"/>
          <w:sz w:val="17"/>
        </w:rPr>
        <w:t>print(covariance_matrix.shape)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4. CHOLESKY DECOMPOSITION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Small diagonal adjustment for numerical stability</w:t>
      </w:r>
    </w:p>
    <w:p>
      <w:pPr>
        <w:spacing w:after="0"/>
      </w:pPr>
      <w:r>
        <w:rPr>
          <w:rFonts w:ascii="Consolas" w:hAnsi="Consolas"/>
          <w:sz w:val="17"/>
        </w:rPr>
        <w:t>epsilon = 1e-10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covariance_matrix_stable = (</w:t>
      </w:r>
    </w:p>
    <w:p>
      <w:pPr>
        <w:spacing w:after="0"/>
      </w:pPr>
      <w:r>
        <w:rPr>
          <w:rFonts w:ascii="Consolas" w:hAnsi="Consolas"/>
          <w:sz w:val="17"/>
        </w:rPr>
        <w:t xml:space="preserve">    covariance_matrix +</w:t>
      </w:r>
    </w:p>
    <w:p>
      <w:pPr>
        <w:spacing w:after="0"/>
      </w:pPr>
      <w:r>
        <w:rPr>
          <w:rFonts w:ascii="Consolas" w:hAnsi="Consolas"/>
          <w:sz w:val="17"/>
        </w:rPr>
        <w:t xml:space="preserve">    epsilon * np.eye(NUM_ASSETS)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L = np.linalg.cholesky(covariance_matrix_stable)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print("\nCholesky Matrix Shape:")</w:t>
      </w:r>
    </w:p>
    <w:p>
      <w:pPr>
        <w:spacing w:after="0"/>
      </w:pPr>
      <w:r>
        <w:rPr>
          <w:rFonts w:ascii="Consolas" w:hAnsi="Consolas"/>
          <w:sz w:val="17"/>
        </w:rPr>
        <w:t>print(L.shape)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5. PORTFOLIO WEIGHTS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Equal-weighted portfolio</w:t>
      </w:r>
    </w:p>
    <w:p>
      <w:pPr>
        <w:spacing w:after="0"/>
      </w:pPr>
      <w:r>
        <w:rPr>
          <w:rFonts w:ascii="Consolas" w:hAnsi="Consolas"/>
          <w:sz w:val="17"/>
        </w:rPr>
        <w:t>weights = np.ones(NUM_ASSETS) / NUM_ASSETS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Normalize weights</w:t>
      </w:r>
    </w:p>
    <w:p>
      <w:pPr>
        <w:spacing w:after="0"/>
      </w:pPr>
      <w:r>
        <w:rPr>
          <w:rFonts w:ascii="Consolas" w:hAnsi="Consolas"/>
          <w:sz w:val="17"/>
        </w:rPr>
        <w:t>weights = weights / np.sum(weights)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print("\nSum of Portfolio Weights:")</w:t>
      </w:r>
    </w:p>
    <w:p>
      <w:pPr>
        <w:spacing w:after="0"/>
      </w:pPr>
      <w:r>
        <w:rPr>
          <w:rFonts w:ascii="Consolas" w:hAnsi="Consolas"/>
          <w:sz w:val="17"/>
        </w:rPr>
        <w:t>print(np.sum(weights))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6. ESTIMATE ASSET PARAMETERS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mu = returns_df.mean().values</w:t>
      </w:r>
    </w:p>
    <w:p>
      <w:pPr>
        <w:spacing w:after="0"/>
      </w:pPr>
      <w:r>
        <w:rPr>
          <w:rFonts w:ascii="Consolas" w:hAnsi="Consolas"/>
          <w:sz w:val="17"/>
        </w:rPr>
        <w:t>sigma = returns_df.std().values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initial_prices = np.random.uniform(</w:t>
      </w:r>
    </w:p>
    <w:p>
      <w:pPr>
        <w:spacing w:after="0"/>
      </w:pPr>
      <w:r>
        <w:rPr>
          <w:rFonts w:ascii="Consolas" w:hAnsi="Consolas"/>
          <w:sz w:val="17"/>
        </w:rPr>
        <w:t xml:space="preserve">    50, 500, NUM_ASSETS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7. MONTE CARLO SIMULATION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portfolio_values = np.zeros(SIMULATIONS)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for simulation in range(SIMULATIONS):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# Generate independent standard normal noise</w:t>
      </w:r>
    </w:p>
    <w:p>
      <w:pPr>
        <w:spacing w:after="0"/>
      </w:pPr>
      <w:r>
        <w:rPr>
          <w:rFonts w:ascii="Consolas" w:hAnsi="Consolas"/>
          <w:sz w:val="17"/>
        </w:rPr>
        <w:t xml:space="preserve">    Z = np.random.normal(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0, 1, NUM_ASSETS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# Correlate the random noise</w:t>
      </w:r>
    </w:p>
    <w:p>
      <w:pPr>
        <w:spacing w:after="0"/>
      </w:pPr>
      <w:r>
        <w:rPr>
          <w:rFonts w:ascii="Consolas" w:hAnsi="Consolas"/>
          <w:sz w:val="17"/>
        </w:rPr>
        <w:t xml:space="preserve">    correlated_Z = L @ Z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# Simulate one-year GBM return</w:t>
      </w:r>
    </w:p>
    <w:p>
      <w:pPr>
        <w:spacing w:after="0"/>
      </w:pPr>
      <w:r>
        <w:rPr>
          <w:rFonts w:ascii="Consolas" w:hAnsi="Consolas"/>
          <w:sz w:val="17"/>
        </w:rPr>
        <w:t xml:space="preserve">    drift = 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mu -</w:t>
      </w:r>
    </w:p>
    <w:p>
      <w:pPr>
        <w:spacing w:after="0"/>
      </w:pPr>
      <w:r>
        <w:rPr>
          <w:rFonts w:ascii="Consolas" w:hAnsi="Consolas"/>
          <w:sz w:val="17"/>
        </w:rPr>
        <w:t xml:space="preserve">        0.5 * sigma**2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diffusion = 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sigma * correlated_Z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simulated_prices = 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initial_prices *</w:t>
      </w:r>
    </w:p>
    <w:p>
      <w:pPr>
        <w:spacing w:after="0"/>
      </w:pPr>
      <w:r>
        <w:rPr>
          <w:rFonts w:ascii="Consolas" w:hAnsi="Consolas"/>
          <w:sz w:val="17"/>
        </w:rPr>
        <w:t xml:space="preserve">        np.exp(drift + diffusion)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# Calculate portfolio value</w:t>
      </w:r>
    </w:p>
    <w:p>
      <w:pPr>
        <w:spacing w:after="0"/>
      </w:pPr>
      <w:r>
        <w:rPr>
          <w:rFonts w:ascii="Consolas" w:hAnsi="Consolas"/>
          <w:sz w:val="17"/>
        </w:rPr>
        <w:t xml:space="preserve">    portfolio_values[simulation] = np.sum(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weights * simulated_prices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8. SCALE PORTFOLIO VALUES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portfolio_returns = (</w:t>
      </w:r>
    </w:p>
    <w:p>
      <w:pPr>
        <w:spacing w:after="0"/>
      </w:pPr>
      <w:r>
        <w:rPr>
          <w:rFonts w:ascii="Consolas" w:hAnsi="Consolas"/>
          <w:sz w:val="17"/>
        </w:rPr>
        <w:t xml:space="preserve">    portfolio_values /</w:t>
      </w:r>
    </w:p>
    <w:p>
      <w:pPr>
        <w:spacing w:after="0"/>
      </w:pPr>
      <w:r>
        <w:rPr>
          <w:rFonts w:ascii="Consolas" w:hAnsi="Consolas"/>
          <w:sz w:val="17"/>
        </w:rPr>
        <w:t xml:space="preserve">    np.mean(portfolio_values)</w:t>
      </w:r>
    </w:p>
    <w:p>
      <w:pPr>
        <w:spacing w:after="0"/>
      </w:pPr>
      <w:r>
        <w:rPr>
          <w:rFonts w:ascii="Consolas" w:hAnsi="Consolas"/>
          <w:sz w:val="17"/>
        </w:rPr>
        <w:t>) - 1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simulated_portfolio_values = (</w:t>
      </w:r>
    </w:p>
    <w:p>
      <w:pPr>
        <w:spacing w:after="0"/>
      </w:pPr>
      <w:r>
        <w:rPr>
          <w:rFonts w:ascii="Consolas" w:hAnsi="Consolas"/>
          <w:sz w:val="17"/>
        </w:rPr>
        <w:t xml:space="preserve">    INITIAL_PORTFOLIO_VALUE *</w:t>
      </w:r>
    </w:p>
    <w:p>
      <w:pPr>
        <w:spacing w:after="0"/>
      </w:pPr>
      <w:r>
        <w:rPr>
          <w:rFonts w:ascii="Consolas" w:hAnsi="Consolas"/>
          <w:sz w:val="17"/>
        </w:rPr>
        <w:t xml:space="preserve">    (1 + portfolio_returns)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9. CALCULATE PROFIT / LOSS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profit_loss = (</w:t>
      </w:r>
    </w:p>
    <w:p>
      <w:pPr>
        <w:spacing w:after="0"/>
      </w:pPr>
      <w:r>
        <w:rPr>
          <w:rFonts w:ascii="Consolas" w:hAnsi="Consolas"/>
          <w:sz w:val="17"/>
        </w:rPr>
        <w:t xml:space="preserve">    simulated_portfolio_values -</w:t>
      </w:r>
    </w:p>
    <w:p>
      <w:pPr>
        <w:spacing w:after="0"/>
      </w:pPr>
      <w:r>
        <w:rPr>
          <w:rFonts w:ascii="Consolas" w:hAnsi="Consolas"/>
          <w:sz w:val="17"/>
        </w:rPr>
        <w:t xml:space="preserve">    INITIAL_PORTFOLIO_VALUE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10. CALCULATE 99% VaR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losses = -profit_loss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VaR_99 = np.percentile(</w:t>
      </w:r>
    </w:p>
    <w:p>
      <w:pPr>
        <w:spacing w:after="0"/>
      </w:pPr>
      <w:r>
        <w:rPr>
          <w:rFonts w:ascii="Consolas" w:hAnsi="Consolas"/>
          <w:sz w:val="17"/>
        </w:rPr>
        <w:t xml:space="preserve">    losses,</w:t>
      </w:r>
    </w:p>
    <w:p>
      <w:pPr>
        <w:spacing w:after="0"/>
      </w:pPr>
      <w:r>
        <w:rPr>
          <w:rFonts w:ascii="Consolas" w:hAnsi="Consolas"/>
          <w:sz w:val="17"/>
        </w:rPr>
        <w:t xml:space="preserve">    99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print("\n99% Value-at-Risk:")</w:t>
      </w:r>
    </w:p>
    <w:p>
      <w:pPr>
        <w:spacing w:after="0"/>
      </w:pPr>
      <w:r>
        <w:rPr>
          <w:rFonts w:ascii="Consolas" w:hAnsi="Consolas"/>
          <w:sz w:val="17"/>
        </w:rPr>
        <w:t>print(f"₹{VaR_99:,.2f}")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11. EXPECTED SHORTFALL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tail_losses = losses[</w:t>
      </w:r>
    </w:p>
    <w:p>
      <w:pPr>
        <w:spacing w:after="0"/>
      </w:pPr>
      <w:r>
        <w:rPr>
          <w:rFonts w:ascii="Consolas" w:hAnsi="Consolas"/>
          <w:sz w:val="17"/>
        </w:rPr>
        <w:t xml:space="preserve">    losses &gt;= VaR_99</w:t>
      </w:r>
    </w:p>
    <w:p>
      <w:pPr>
        <w:spacing w:after="0"/>
      </w:pPr>
      <w:r>
        <w:rPr>
          <w:rFonts w:ascii="Consolas" w:hAnsi="Consolas"/>
          <w:sz w:val="17"/>
        </w:rPr>
        <w:t>]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if len(tail_losses) &gt; 0:</w:t>
      </w:r>
    </w:p>
    <w:p>
      <w:pPr>
        <w:spacing w:after="0"/>
      </w:pPr>
      <w:r>
        <w:rPr>
          <w:rFonts w:ascii="Consolas" w:hAnsi="Consolas"/>
          <w:sz w:val="17"/>
        </w:rPr>
        <w:t xml:space="preserve">    expected_shortfall = np.mean(tail_losses)</w:t>
      </w:r>
    </w:p>
    <w:p>
      <w:pPr>
        <w:spacing w:after="0"/>
      </w:pPr>
      <w:r>
        <w:rPr>
          <w:rFonts w:ascii="Consolas" w:hAnsi="Consolas"/>
          <w:sz w:val="17"/>
        </w:rPr>
        <w:t>else:</w:t>
      </w:r>
    </w:p>
    <w:p>
      <w:pPr>
        <w:spacing w:after="0"/>
      </w:pPr>
      <w:r>
        <w:rPr>
          <w:rFonts w:ascii="Consolas" w:hAnsi="Consolas"/>
          <w:sz w:val="17"/>
        </w:rPr>
        <w:t xml:space="preserve">    expected_shortfall = VaR_99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print("\nExpected Shortfall:")</w:t>
      </w:r>
    </w:p>
    <w:p>
      <w:pPr>
        <w:spacing w:after="0"/>
      </w:pPr>
      <w:r>
        <w:rPr>
          <w:rFonts w:ascii="Consolas" w:hAnsi="Consolas"/>
          <w:sz w:val="17"/>
        </w:rPr>
        <w:t>print(f"₹{expected_shortfall:,.2f}")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12. SUMMARY REPORT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print("\n==========================================")</w:t>
      </w:r>
    </w:p>
    <w:p>
      <w:pPr>
        <w:spacing w:after="0"/>
      </w:pPr>
      <w:r>
        <w:rPr>
          <w:rFonts w:ascii="Consolas" w:hAnsi="Consolas"/>
          <w:sz w:val="17"/>
        </w:rPr>
        <w:t>print("PORTFOLIO RISK SIMULATION REPORT")</w:t>
      </w:r>
    </w:p>
    <w:p>
      <w:pPr>
        <w:spacing w:after="0"/>
      </w:pPr>
      <w:r>
        <w:rPr>
          <w:rFonts w:ascii="Consolas" w:hAnsi="Consolas"/>
          <w:sz w:val="17"/>
        </w:rPr>
        <w:t>print("==========================================")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print(f"Number of Assets      : {NUM_ASSETS}")</w:t>
      </w:r>
    </w:p>
    <w:p>
      <w:pPr>
        <w:spacing w:after="0"/>
      </w:pPr>
      <w:r>
        <w:rPr>
          <w:rFonts w:ascii="Consolas" w:hAnsi="Consolas"/>
          <w:sz w:val="17"/>
        </w:rPr>
        <w:t>print(f"Historical Days       : {HISTORICAL_DAYS}")</w:t>
      </w:r>
    </w:p>
    <w:p>
      <w:pPr>
        <w:spacing w:after="0"/>
      </w:pPr>
      <w:r>
        <w:rPr>
          <w:rFonts w:ascii="Consolas" w:hAnsi="Consolas"/>
          <w:sz w:val="17"/>
        </w:rPr>
        <w:t>print(f"Monte Carlo Runs      : {SIMULATIONS}")</w:t>
      </w:r>
    </w:p>
    <w:p>
      <w:pPr>
        <w:spacing w:after="0"/>
      </w:pPr>
      <w:r>
        <w:rPr>
          <w:rFonts w:ascii="Consolas" w:hAnsi="Consolas"/>
          <w:sz w:val="17"/>
        </w:rPr>
        <w:t>print(f"Initial Portfolio     : ₹{INITIAL_PORTFOLIO_VALUE:,.2f}")</w:t>
      </w:r>
    </w:p>
    <w:p>
      <w:pPr>
        <w:spacing w:after="0"/>
      </w:pPr>
      <w:r>
        <w:rPr>
          <w:rFonts w:ascii="Consolas" w:hAnsi="Consolas"/>
          <w:sz w:val="17"/>
        </w:rPr>
        <w:t>print(f"99% VaR               : ₹{VaR_99:,.2f}")</w:t>
      </w:r>
    </w:p>
    <w:p>
      <w:pPr>
        <w:spacing w:after="0"/>
      </w:pPr>
      <w:r>
        <w:rPr>
          <w:rFonts w:ascii="Consolas" w:hAnsi="Consolas"/>
          <w:sz w:val="17"/>
        </w:rPr>
        <w:t>print(f"Expected Shortfall    : ₹{expected_shortfall:,.2f}")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print("==========================================")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  <w:t># 13. SAVE RESULTS</w:t>
      </w:r>
    </w:p>
    <w:p>
      <w:pPr>
        <w:spacing w:after="0"/>
      </w:pPr>
      <w:r>
        <w:rPr>
          <w:rFonts w:ascii="Consolas" w:hAnsi="Consolas"/>
          <w:sz w:val="17"/>
        </w:rPr>
        <w:t># ---------------------------------------------------------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results = pd.DataFrame({</w:t>
      </w:r>
    </w:p>
    <w:p>
      <w:pPr>
        <w:spacing w:after="0"/>
      </w:pPr>
      <w:r>
        <w:rPr>
          <w:rFonts w:ascii="Consolas" w:hAnsi="Consolas"/>
          <w:sz w:val="17"/>
        </w:rPr>
        <w:t xml:space="preserve">    "Simulated_Portfolio_Value":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simulated_portfolio_values,</w:t>
      </w:r>
    </w:p>
    <w:p>
      <w:pPr>
        <w:spacing w:after="0"/>
      </w:pPr>
      <w:r>
        <w:rPr>
          <w:rFonts w:ascii="Consolas" w:hAnsi="Consolas"/>
          <w:sz w:val="17"/>
        </w:rPr>
        <w:t xml:space="preserve">    "Profit_Loss":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profit_loss,</w:t>
      </w:r>
    </w:p>
    <w:p>
      <w:pPr>
        <w:spacing w:after="0"/>
      </w:pPr>
      <w:r>
        <w:rPr>
          <w:rFonts w:ascii="Consolas" w:hAnsi="Consolas"/>
          <w:sz w:val="17"/>
        </w:rPr>
        <w:t xml:space="preserve">    "Loss":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losses</w:t>
      </w:r>
    </w:p>
    <w:p>
      <w:pPr>
        <w:spacing w:after="0"/>
      </w:pPr>
      <w:r>
        <w:rPr>
          <w:rFonts w:ascii="Consolas" w:hAnsi="Consolas"/>
          <w:sz w:val="17"/>
        </w:rPr>
        <w:t>})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results.to_csv(</w:t>
      </w:r>
    </w:p>
    <w:p>
      <w:pPr>
        <w:spacing w:after="0"/>
      </w:pPr>
      <w:r>
        <w:rPr>
          <w:rFonts w:ascii="Consolas" w:hAnsi="Consolas"/>
          <w:sz w:val="17"/>
        </w:rPr>
        <w:t xml:space="preserve">    "portfolio_var_simulation_results.csv",</w:t>
      </w:r>
    </w:p>
    <w:p>
      <w:pPr>
        <w:spacing w:after="0"/>
      </w:pPr>
      <w:r>
        <w:rPr>
          <w:rFonts w:ascii="Consolas" w:hAnsi="Consolas"/>
          <w:sz w:val="17"/>
        </w:rPr>
        <w:t xml:space="preserve">    index=False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print("\nSimulation results saved successfully.")</w:t>
      </w:r>
    </w:p>
    <w:p>
      <w:r>
        <w:rPr>
          <w:b/>
          <w:sz w:val="30"/>
        </w:rPr>
        <w:br/>
        <w:t>CONCLUSION</w:t>
      </w:r>
    </w:p>
    <w:p>
      <w:r>
        <w:t>The Dynamic Portfolio Risk Arbitrage and Value-at-Risk Monte Carlo Simulator provides a framework for evaluating the risk of a diversified 500-asset portfolio. The project uses historical covariance, Cholesky decomposition, correlated random variables, Geometric Brownian Motion, and Monte Carlo simulation to estimate the portfolio's 99% Value-at-Risk. The resulting risk report can support quantitative financial risk analysis and portfolio decision-making.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