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WEEK-3 BUSINESS ANALYTICS</w:t>
      </w:r>
    </w:p>
    <w:p>
      <w:pPr>
        <w:jc w:val="center"/>
      </w:pPr>
      <w:r>
        <w:t>Multi-Echelon Supply Chain Network Design via Mixed-Integer Linear Programming (MILP)</w:t>
      </w:r>
    </w:p>
    <w:p>
      <w:pPr>
        <w:pStyle w:val="Heading1"/>
      </w:pPr>
      <w:r>
        <w:t>Student Details</w:t>
      </w:r>
    </w:p>
    <w:p>
      <w:r>
        <w:rPr>
          <w:b/>
        </w:rPr>
        <w:t xml:space="preserve">Name ; </w:t>
      </w:r>
      <w:r>
        <w:t>Vignesh</w:t>
      </w:r>
    </w:p>
    <w:p>
      <w:r>
        <w:rPr>
          <w:b/>
        </w:rPr>
        <w:t xml:space="preserve">Dept ; </w:t>
      </w:r>
      <w:r>
        <w:t>BSC.,CS(AIML) 2nd year</w:t>
      </w:r>
    </w:p>
    <w:p>
      <w:r>
        <w:rPr>
          <w:b/>
        </w:rPr>
        <w:t xml:space="preserve">Enroll No ; </w:t>
      </w:r>
      <w:r>
        <w:t>TU - 6235210211060</w:t>
      </w:r>
    </w:p>
    <w:p>
      <w:pPr>
        <w:pStyle w:val="Heading1"/>
      </w:pPr>
      <w:r>
        <w:t>1. Task Name</w:t>
      </w:r>
    </w:p>
    <w:p>
      <w:r>
        <w:t>Multi-Echelon Supply Chain Network Design via Mixed-Integer Linear Programming (MILP)</w:t>
      </w:r>
    </w:p>
    <w:p>
      <w:pPr>
        <w:pStyle w:val="Heading1"/>
      </w:pPr>
      <w:r>
        <w:t>2. Description</w:t>
      </w:r>
    </w:p>
    <w:p>
      <w:r>
        <w:t>Students will model a global logistics network with factories, warehouses, and customer zones. They must write formal linear programming constraint matrices representing multi-echelon transport limits, warehouse storage capacities, and minimum service level bounds, solving the optimization problem to minimize total supply chain operating expenditures.</w:t>
      </w:r>
    </w:p>
    <w:p>
      <w:pPr>
        <w:pStyle w:val="Heading1"/>
      </w:pPr>
      <w:r>
        <w:t>3. What is MILP?</w:t>
      </w:r>
    </w:p>
    <w:p>
      <w:r>
        <w:rPr>
          <w:rFonts w:ascii="Calibri" w:hAnsi="Calibri"/>
          <w:sz w:val="22"/>
        </w:rPr>
        <w:t>MILP stands for Mixed-Integer Linear Programming. It is an optimization technique used when some decisions are continuous and some decisions must be integer or binary.</w:t>
        <w:br/>
        <w:br/>
        <w:t>Examples:</w:t>
        <w:br/>
        <w:t>- How many units should each factory produce?</w:t>
        <w:br/>
        <w:t>- How many units should be transported from factories to warehouses?</w:t>
        <w:br/>
        <w:t>- How many units should be transported from warehouses to customers?</w:t>
        <w:br/>
        <w:t>- Should a warehouse be opened?</w:t>
        <w:br/>
        <w:t>- What is the minimum total supply-chain cost?</w:t>
      </w:r>
    </w:p>
    <w:p>
      <w:pPr>
        <w:pStyle w:val="Heading1"/>
      </w:pPr>
      <w:r>
        <w:t>4. Supply Chain Structure</w:t>
      </w:r>
    </w:p>
    <w:p>
      <w:r>
        <w:rPr>
          <w:rFonts w:ascii="Courier New" w:hAnsi="Courier New"/>
          <w:sz w:val="18"/>
        </w:rPr>
        <w:t>Factory 1 ──────► Warehouse 1 ──────► Customer Zone 1</w:t>
        <w:br/>
        <w:t>Factory 2 ──────► Warehouse 2 ──────► Customer Zone 2</w:t>
        <w:br/>
        <w:t>Factory 3 ──────► Warehouse 3 ──────► Customer Zone 3</w:t>
        <w:br/>
        <w:br/>
        <w:t>The objective is to find the cheapest way to transport products from factories to customers while respecting factory capacity, warehouse capacity, transportation limits, and customer service requirements.</w:t>
      </w:r>
    </w:p>
    <w:p>
      <w:pPr>
        <w:pStyle w:val="Heading1"/>
      </w:pPr>
      <w:r>
        <w:t>5. Sample Factory Data</w:t>
      </w:r>
    </w:p>
    <w:p>
      <w:r>
        <w:rPr>
          <w:rFonts w:ascii="Calibri" w:hAnsi="Calibri"/>
          <w:sz w:val="22"/>
        </w:rPr>
        <w:t>Factory    Capacity</w:t>
        <w:br/>
        <w:t>F1         500</w:t>
        <w:br/>
        <w:t>F2         600</w:t>
        <w:br/>
        <w:t>F3         400</w:t>
      </w:r>
    </w:p>
    <w:p>
      <w:pPr>
        <w:pStyle w:val="Heading1"/>
      </w:pPr>
      <w:r>
        <w:t>6. Sample Warehouse Data</w:t>
      </w:r>
    </w:p>
    <w:p>
      <w:r>
        <w:rPr>
          <w:rFonts w:ascii="Calibri" w:hAnsi="Calibri"/>
          <w:sz w:val="22"/>
        </w:rPr>
        <w:t>Warehouse    Capacity    Fixed Cost</w:t>
        <w:br/>
        <w:t>W1           500         ₹20,000</w:t>
        <w:br/>
        <w:t>W2           600         ₹25,000</w:t>
        <w:br/>
        <w:t>W3           400         ₹18,000</w:t>
      </w:r>
    </w:p>
    <w:p>
      <w:pPr>
        <w:pStyle w:val="Heading1"/>
      </w:pPr>
      <w:r>
        <w:t>7. Sample Customer Zone Data</w:t>
      </w:r>
    </w:p>
    <w:p>
      <w:r>
        <w:rPr>
          <w:rFonts w:ascii="Courier New" w:hAnsi="Courier New"/>
          <w:sz w:val="18"/>
        </w:rPr>
        <w:t>Customer    Demand</w:t>
        <w:br/>
        <w:t>C1          300</w:t>
        <w:br/>
        <w:t>C2          400</w:t>
        <w:br/>
        <w:t>C3          350</w:t>
        <w:br/>
        <w:t>C4          250</w:t>
        <w:br/>
        <w:br/>
        <w:t>Total demand = 1,300 units.</w:t>
      </w:r>
    </w:p>
    <w:p>
      <w:pPr>
        <w:pStyle w:val="Heading1"/>
      </w:pPr>
      <w:r>
        <w:t>8. Decision Variables</w:t>
      </w:r>
    </w:p>
    <w:p>
      <w:r>
        <w:rPr>
          <w:rFonts w:ascii="Courier New" w:hAnsi="Courier New"/>
          <w:sz w:val="18"/>
        </w:rPr>
        <w:t>x_fw = Number of units transported from factory f to warehouse w.</w:t>
        <w:br/>
        <w:br/>
        <w:t>y_wc = Number of units transported from warehouse w to customer c.</w:t>
        <w:br/>
        <w:br/>
        <w:t>z_w = Binary warehouse opening variable.</w:t>
        <w:br/>
        <w:br/>
        <w:t>z_w = 1 → Warehouse is opened</w:t>
        <w:br/>
        <w:t>z_w = 0 → Warehouse is closed</w:t>
      </w:r>
    </w:p>
    <w:p>
      <w:pPr>
        <w:pStyle w:val="Heading1"/>
      </w:pPr>
      <w:r>
        <w:t>9. Objective Function</w:t>
      </w:r>
    </w:p>
    <w:p>
      <w:r>
        <w:rPr>
          <w:rFonts w:ascii="Courier New" w:hAnsi="Courier New"/>
          <w:sz w:val="18"/>
        </w:rPr>
        <w:t>Minimize:</w:t>
        <w:br/>
        <w:br/>
        <w:t>Z = Σ(C_fw X_fw) + Σ(C_wc Y_wc) + Σ(F_w Z_w)</w:t>
        <w:br/>
        <w:br/>
        <w:t>Where:</w:t>
        <w:br/>
        <w:t>C_fw = Factory-to-Warehouse transportation cost</w:t>
        <w:br/>
        <w:t>X_fw = Factory-to-Warehouse quantity</w:t>
        <w:br/>
        <w:t>C_wc = Warehouse-to-Customer transportation cost</w:t>
        <w:br/>
        <w:t>Y_wc = Warehouse-to-Customer quantity</w:t>
        <w:br/>
        <w:t>F_w = Warehouse fixed operating cost</w:t>
        <w:br/>
        <w:t>Z_w = Warehouse open/close decision</w:t>
      </w:r>
    </w:p>
    <w:p>
      <w:pPr>
        <w:pStyle w:val="Heading1"/>
      </w:pPr>
      <w:r>
        <w:t>10. Factory Capacity Constraint</w:t>
      </w:r>
    </w:p>
    <w:p>
      <w:r>
        <w:rPr>
          <w:rFonts w:ascii="Courier New" w:hAnsi="Courier New"/>
          <w:sz w:val="18"/>
        </w:rPr>
        <w:t>A factory cannot produce or ship more than its capacity.</w:t>
        <w:br/>
        <w:br/>
        <w:t>For Factory 1:</w:t>
        <w:br/>
        <w:t>X11 + X12 + X13 ≤ 500</w:t>
        <w:br/>
        <w:br/>
        <w:t>For Factory 2:</w:t>
        <w:br/>
        <w:t>X21 + X22 + X23 ≤ 600</w:t>
        <w:br/>
        <w:br/>
        <w:t>For Factory 3:</w:t>
        <w:br/>
        <w:t>X31 + X32 + X33 ≤ 400</w:t>
        <w:br/>
        <w:br/>
        <w:t>General form:</w:t>
        <w:br/>
        <w:t>Σ X_fw ≤ Capacity_f</w:t>
      </w:r>
    </w:p>
    <w:p>
      <w:pPr>
        <w:pStyle w:val="Heading1"/>
      </w:pPr>
      <w:r>
        <w:t>11. Warehouse Capacity Constraint</w:t>
      </w:r>
    </w:p>
    <w:p>
      <w:r>
        <w:rPr>
          <w:rFonts w:ascii="Courier New" w:hAnsi="Courier New"/>
          <w:sz w:val="18"/>
        </w:rPr>
        <w:t>A warehouse cannot handle more products than its capacity.</w:t>
        <w:br/>
        <w:br/>
        <w:t>General form:</w:t>
        <w:br/>
        <w:br/>
        <w:t>Σ X_fw ≤ Cap_w Z_w</w:t>
        <w:br/>
        <w:br/>
        <w:t>If Z_w = 1, the warehouse can operate up to its capacity.</w:t>
        <w:br/>
        <w:t>If Z_w = 0, the warehouse cannot be used.</w:t>
      </w:r>
    </w:p>
    <w:p>
      <w:pPr>
        <w:pStyle w:val="Heading1"/>
      </w:pPr>
      <w:r>
        <w:t>12. Warehouse Flow Balance</w:t>
      </w:r>
    </w:p>
    <w:p>
      <w:r>
        <w:rPr>
          <w:rFonts w:ascii="Courier New" w:hAnsi="Courier New"/>
          <w:sz w:val="18"/>
        </w:rPr>
        <w:t>Whatever enters a warehouse must be available for distribution to customers.</w:t>
        <w:br/>
        <w:br/>
        <w:t>General form:</w:t>
        <w:br/>
        <w:br/>
        <w:t>Σ X_fw = Σ Y_wc</w:t>
        <w:br/>
        <w:br/>
        <w:t>This means:</w:t>
        <w:br/>
        <w:br/>
        <w:t>Total incoming quantity = Total outgoing quantity.</w:t>
      </w:r>
    </w:p>
    <w:p>
      <w:pPr>
        <w:pStyle w:val="Heading1"/>
      </w:pPr>
      <w:r>
        <w:t>13. Customer Demand Constraint</w:t>
      </w:r>
    </w:p>
    <w:p>
      <w:r>
        <w:rPr>
          <w:rFonts w:ascii="Courier New" w:hAnsi="Courier New"/>
          <w:sz w:val="18"/>
        </w:rPr>
        <w:t>Every customer zone must receive its required demand.</w:t>
        <w:br/>
        <w:br/>
        <w:t>Customer 1:</w:t>
        <w:br/>
        <w:t>Y11 + Y21 + Y31 = 300</w:t>
        <w:br/>
        <w:br/>
        <w:t>Customer 2:</w:t>
        <w:br/>
        <w:t>Y12 + Y22 + Y32 = 400</w:t>
        <w:br/>
        <w:br/>
        <w:t>Customer 3:</w:t>
        <w:br/>
        <w:t>Y13 + Y23 + Y33 = 350</w:t>
        <w:br/>
        <w:br/>
        <w:t>Customer 4:</w:t>
        <w:br/>
        <w:t>Y14 + Y24 + Y34 = 250</w:t>
        <w:br/>
        <w:br/>
        <w:t>General form:</w:t>
        <w:br/>
        <w:br/>
        <w:t>Σ Y_wc = Demand_c</w:t>
      </w:r>
    </w:p>
    <w:p>
      <w:pPr>
        <w:pStyle w:val="Heading1"/>
      </w:pPr>
      <w:r>
        <w:t>14. Minimum Service Level</w:t>
      </w:r>
    </w:p>
    <w:p>
      <w:r>
        <w:rPr>
          <w:rFonts w:ascii="Courier New" w:hAnsi="Courier New"/>
          <w:sz w:val="18"/>
        </w:rPr>
        <w:t>Suppose the required minimum service level is 95%.</w:t>
        <w:br/>
        <w:br/>
        <w:t>General form:</w:t>
        <w:br/>
        <w:br/>
        <w:t>Σ Y_wc ≥ 0.95 × Demand_c</w:t>
        <w:br/>
        <w:br/>
        <w:t>For example, for Customer 1:</w:t>
        <w:br/>
        <w:br/>
        <w:t>300 × 0.95 = 285 units</w:t>
        <w:br/>
        <w:br/>
        <w:t>Therefore, at least 285 units must be supplied to Customer 1 under a 95% service-level constraint.</w:t>
      </w:r>
    </w:p>
    <w:p>
      <w:pPr>
        <w:pStyle w:val="Heading1"/>
      </w:pPr>
      <w:r>
        <w:t>15. Non-Negativity Constraints</w:t>
      </w:r>
    </w:p>
    <w:p>
      <w:r>
        <w:rPr>
          <w:rFonts w:ascii="Courier New" w:hAnsi="Courier New"/>
          <w:sz w:val="18"/>
        </w:rPr>
        <w:t>Products cannot be transported in negative quantities.</w:t>
        <w:br/>
        <w:br/>
        <w:t>X_fw ≥ 0</w:t>
        <w:br/>
        <w:t>Y_wc ≥ 0</w:t>
      </w:r>
    </w:p>
    <w:p>
      <w:pPr>
        <w:pStyle w:val="Heading1"/>
      </w:pPr>
      <w:r>
        <w:t>16. Binary Constraints</w:t>
      </w:r>
    </w:p>
    <w:p>
      <w:r>
        <w:rPr>
          <w:rFonts w:ascii="Courier New" w:hAnsi="Courier New"/>
          <w:sz w:val="18"/>
        </w:rPr>
        <w:t>Warehouse opening decisions must be either 0 or 1.</w:t>
        <w:br/>
        <w:br/>
        <w:t>Z_w ∈ {0, 1}</w:t>
        <w:br/>
        <w:br/>
        <w:t>0 = Warehouse closed</w:t>
        <w:br/>
        <w:t>1 = Warehouse opened</w:t>
      </w:r>
    </w:p>
    <w:p>
      <w:pPr>
        <w:pStyle w:val="Heading1"/>
      </w:pPr>
      <w:r>
        <w:t>17. Complete Mathematical Model</w:t>
      </w:r>
    </w:p>
    <w:p>
      <w:r>
        <w:rPr>
          <w:rFonts w:ascii="Courier New" w:hAnsi="Courier New"/>
          <w:sz w:val="18"/>
        </w:rPr>
        <w:t>Objective:</w:t>
        <w:br/>
        <w:br/>
        <w:t>Minimize</w:t>
        <w:br/>
        <w:t>Z = Σ(C_fw X_fw) + Σ(C_wc Y_wc) + Σ(F_w Z_w)</w:t>
        <w:br/>
        <w:br/>
        <w:t>Subject to:</w:t>
        <w:br/>
        <w:br/>
        <w:t>Factory capacity:</w:t>
        <w:br/>
        <w:t>Σ X_fw ≤ S_f</w:t>
        <w:br/>
        <w:br/>
        <w:t>Warehouse capacity:</w:t>
        <w:br/>
        <w:t>Σ X_fw ≤ Cap_w Z_w</w:t>
        <w:br/>
        <w:br/>
        <w:t>Warehouse flow balance:</w:t>
        <w:br/>
        <w:t>Σ X_fw = Σ Y_wc</w:t>
        <w:br/>
        <w:br/>
        <w:t>Customer demand:</w:t>
        <w:br/>
        <w:t>Σ Y_wc = D_c</w:t>
        <w:br/>
        <w:br/>
        <w:t>Minimum service level:</w:t>
        <w:br/>
        <w:t>Σ Y_wc ≥ α D_c</w:t>
        <w:br/>
        <w:br/>
        <w:t>Non-negativity:</w:t>
        <w:br/>
        <w:t>X_fw, Y_wc ≥ 0</w:t>
        <w:br/>
        <w:br/>
        <w:t>Binary warehouse decision:</w:t>
        <w:br/>
        <w:t>Z_w ∈ {0,1}</w:t>
        <w:br/>
        <w:br/>
        <w:t>Where α = 0.95 for a 95% minimum service level.</w:t>
      </w:r>
    </w:p>
    <w:p>
      <w:pPr>
        <w:pStyle w:val="Heading1"/>
      </w:pPr>
      <w:r>
        <w:t>18. Constraint Matrix Concept</w:t>
      </w:r>
    </w:p>
    <w:p>
      <w:r>
        <w:rPr>
          <w:rFonts w:ascii="Courier New" w:hAnsi="Courier New"/>
          <w:sz w:val="18"/>
        </w:rPr>
        <w:t>The constraint matrix represents the mathematical constraints in matrix form:</w:t>
        <w:br/>
        <w:br/>
        <w:t>A x ≤ b</w:t>
        <w:br/>
        <w:br/>
        <w:t>Where:</w:t>
        <w:br/>
        <w:t>A = Constraint coefficient matrix</w:t>
        <w:br/>
        <w:t>x = Vector of decision variables</w:t>
        <w:br/>
        <w:t>b = Right-hand-side values</w:t>
        <w:br/>
        <w:br/>
        <w:t>Example:</w:t>
        <w:br/>
        <w:br/>
        <w:t>[1 1 1 0 0 0] [X11]   [500]</w:t>
        <w:br/>
        <w:t>[0 0 0 1 1 1] [X12] ≤ [600]</w:t>
        <w:br/>
        <w:t xml:space="preserve">              [X13]</w:t>
        <w:br/>
        <w:t xml:space="preserve">              [X21]</w:t>
        <w:br/>
        <w:t xml:space="preserve">              [X22]</w:t>
        <w:br/>
        <w:t xml:space="preserve">              [X23]</w:t>
        <w:br/>
        <w:br/>
        <w:t>This represents factory capacity constraints.</w:t>
      </w:r>
    </w:p>
    <w:p>
      <w:pPr>
        <w:pStyle w:val="Heading1"/>
      </w:pPr>
      <w:r>
        <w:t>19. Python Implementation</w:t>
      </w:r>
    </w:p>
    <w:p>
      <w:r>
        <w:rPr>
          <w:rFonts w:ascii="Courier New" w:hAnsi="Courier New"/>
          <w:sz w:val="18"/>
        </w:rPr>
        <w:t>Install PuLP:</w:t>
        <w:br/>
        <w:br/>
        <w:t>pip install pulp</w:t>
        <w:br/>
        <w:br/>
        <w:t>Import the library:</w:t>
        <w:br/>
        <w:br/>
        <w:t>import pulp</w:t>
        <w:br/>
        <w:br/>
        <w:t>Create the optimization model:</w:t>
        <w:br/>
        <w:br/>
        <w:t>model = pulp.LpProblem(</w:t>
        <w:br/>
        <w:t xml:space="preserve">    "Supply_Chain_Network_Design",</w:t>
        <w:br/>
        <w:t xml:space="preserve">    pulp.LpMinimize</w:t>
        <w:br/>
        <w:t>)</w:t>
      </w:r>
    </w:p>
    <w:p>
      <w:pPr>
        <w:pStyle w:val="Heading1"/>
      </w:pPr>
      <w:r>
        <w:t>20. Define Sets</w:t>
      </w:r>
    </w:p>
    <w:p>
      <w:r>
        <w:rPr>
          <w:rFonts w:ascii="Courier New" w:hAnsi="Courier New"/>
          <w:sz w:val="18"/>
        </w:rPr>
        <w:t>factories = ["F1", "F2", "F3"]</w:t>
        <w:br/>
        <w:t>warehouses = ["W1", "W2", "W3"]</w:t>
        <w:br/>
        <w:t>customers = ["C1", "C2", "C3", "C4"]</w:t>
      </w:r>
    </w:p>
    <w:p>
      <w:pPr>
        <w:pStyle w:val="Heading1"/>
      </w:pPr>
      <w:r>
        <w:t>21. Define Capacities</w:t>
      </w:r>
    </w:p>
    <w:p>
      <w:r>
        <w:rPr>
          <w:rFonts w:ascii="Courier New" w:hAnsi="Courier New"/>
          <w:sz w:val="18"/>
        </w:rPr>
        <w:t>factory_capacity = {</w:t>
        <w:br/>
        <w:t xml:space="preserve">    "F1": 500,</w:t>
        <w:br/>
        <w:t xml:space="preserve">    "F2": 600,</w:t>
        <w:br/>
        <w:t xml:space="preserve">    "F3": 400</w:t>
        <w:br/>
        <w:t>}</w:t>
        <w:br/>
        <w:br/>
        <w:t>warehouse_capacity = {</w:t>
        <w:br/>
        <w:t xml:space="preserve">    "W1": 500,</w:t>
        <w:br/>
        <w:t xml:space="preserve">    "W2": 600,</w:t>
        <w:br/>
        <w:t xml:space="preserve">    "W3": 400</w:t>
        <w:br/>
        <w:t>}</w:t>
        <w:br/>
        <w:br/>
        <w:t>demand = {</w:t>
        <w:br/>
        <w:t xml:space="preserve">    "C1": 300,</w:t>
        <w:br/>
        <w:t xml:space="preserve">    "C2": 400,</w:t>
        <w:br/>
        <w:t xml:space="preserve">    "C3": 350,</w:t>
        <w:br/>
        <w:t xml:space="preserve">    "C4": 250</w:t>
        <w:br/>
        <w:t>}</w:t>
      </w:r>
    </w:p>
    <w:p>
      <w:pPr>
        <w:pStyle w:val="Heading1"/>
      </w:pPr>
      <w:r>
        <w:t>22. Create Decision Variables</w:t>
      </w:r>
    </w:p>
    <w:p>
      <w:r>
        <w:rPr>
          <w:rFonts w:ascii="Courier New" w:hAnsi="Courier New"/>
          <w:sz w:val="18"/>
        </w:rPr>
        <w:t>x = pulp.LpVariable.dicts(</w:t>
        <w:br/>
        <w:t xml:space="preserve">    "Factory_Warehouse",</w:t>
        <w:br/>
        <w:t xml:space="preserve">    [(f, w) for f in factories for w in warehouses],</w:t>
        <w:br/>
        <w:t xml:space="preserve">    lowBound=0,</w:t>
        <w:br/>
        <w:t xml:space="preserve">    cat="Continuous"</w:t>
        <w:br/>
        <w:t>)</w:t>
        <w:br/>
        <w:br/>
        <w:t>y = pulp.LpVariable.dicts(</w:t>
        <w:br/>
        <w:t xml:space="preserve">    "Warehouse_Customer",</w:t>
        <w:br/>
        <w:t xml:space="preserve">    [(w, c) for w in warehouses for c in customers],</w:t>
        <w:br/>
        <w:t xml:space="preserve">    lowBound=0,</w:t>
        <w:br/>
        <w:t xml:space="preserve">    cat="Continuous"</w:t>
        <w:br/>
        <w:t>)</w:t>
        <w:br/>
        <w:br/>
        <w:t>z = pulp.LpVariable.dicts(</w:t>
        <w:br/>
        <w:t xml:space="preserve">    "Warehouse_Open",</w:t>
        <w:br/>
        <w:t xml:space="preserve">    warehouses,</w:t>
        <w:br/>
        <w:t xml:space="preserve">    cat="Binary"</w:t>
        <w:br/>
        <w:t>)</w:t>
      </w:r>
    </w:p>
    <w:p>
      <w:pPr>
        <w:pStyle w:val="Heading1"/>
      </w:pPr>
      <w:r>
        <w:t>23. Add Factory Constraints</w:t>
      </w:r>
    </w:p>
    <w:p>
      <w:r>
        <w:rPr>
          <w:rFonts w:ascii="Courier New" w:hAnsi="Courier New"/>
          <w:sz w:val="18"/>
        </w:rPr>
        <w:t>for f in factories:</w:t>
        <w:br/>
        <w:t xml:space="preserve">    model += (</w:t>
        <w:br/>
        <w:t xml:space="preserve">        pulp.lpSum(x[(f, w)] for w in warehouses)</w:t>
        <w:br/>
        <w:t xml:space="preserve">        &lt;= factory_capacity[f]</w:t>
        <w:br/>
        <w:t xml:space="preserve">    )</w:t>
      </w:r>
    </w:p>
    <w:p>
      <w:pPr>
        <w:pStyle w:val="Heading1"/>
      </w:pPr>
      <w:r>
        <w:t>24. Add Warehouse Constraints</w:t>
      </w:r>
    </w:p>
    <w:p>
      <w:r>
        <w:rPr>
          <w:rFonts w:ascii="Courier New" w:hAnsi="Courier New"/>
          <w:sz w:val="18"/>
        </w:rPr>
        <w:t>for w in warehouses:</w:t>
        <w:br/>
        <w:t xml:space="preserve">    model += (</w:t>
        <w:br/>
        <w:t xml:space="preserve">        pulp.lpSum(x[(f, w)] for f in factories)</w:t>
        <w:br/>
        <w:t xml:space="preserve">        &lt;= warehouse_capacity[w] * z[w]</w:t>
        <w:br/>
        <w:t xml:space="preserve">    )</w:t>
      </w:r>
    </w:p>
    <w:p>
      <w:pPr>
        <w:pStyle w:val="Heading1"/>
      </w:pPr>
      <w:r>
        <w:t>25. Add Flow Balance</w:t>
      </w:r>
    </w:p>
    <w:p>
      <w:r>
        <w:rPr>
          <w:rFonts w:ascii="Courier New" w:hAnsi="Courier New"/>
          <w:sz w:val="18"/>
        </w:rPr>
        <w:t>for w in warehouses:</w:t>
        <w:br/>
        <w:t xml:space="preserve">    model += (</w:t>
        <w:br/>
        <w:t xml:space="preserve">        pulp.lpSum(x[(f, w)] for f in factories)</w:t>
        <w:br/>
        <w:t xml:space="preserve">        ==</w:t>
        <w:br/>
        <w:t xml:space="preserve">        pulp.lpSum(y[(w, c)] for c in customers)</w:t>
        <w:br/>
        <w:t xml:space="preserve">    )</w:t>
      </w:r>
    </w:p>
    <w:p>
      <w:pPr>
        <w:pStyle w:val="Heading1"/>
      </w:pPr>
      <w:r>
        <w:t>26. Add Customer Demand</w:t>
      </w:r>
    </w:p>
    <w:p>
      <w:r>
        <w:rPr>
          <w:rFonts w:ascii="Courier New" w:hAnsi="Courier New"/>
          <w:sz w:val="18"/>
        </w:rPr>
        <w:t>for c in customers:</w:t>
        <w:br/>
        <w:t xml:space="preserve">    model += (</w:t>
        <w:br/>
        <w:t xml:space="preserve">        pulp.lpSum(y[(w, c)] for w in warehouses)</w:t>
        <w:br/>
        <w:t xml:space="preserve">        == demand[c]</w:t>
        <w:br/>
        <w:t xml:space="preserve">    )</w:t>
      </w:r>
    </w:p>
    <w:p>
      <w:pPr>
        <w:pStyle w:val="Heading1"/>
      </w:pPr>
      <w:r>
        <w:t>27. Transportation Cost Data</w:t>
      </w:r>
    </w:p>
    <w:p>
      <w:r>
        <w:rPr>
          <w:rFonts w:ascii="Courier New" w:hAnsi="Courier New"/>
          <w:sz w:val="18"/>
        </w:rPr>
        <w:t>factory_warehouse_cost = {</w:t>
        <w:br/>
        <w:t xml:space="preserve">    ("F1", "W1"): 5,</w:t>
        <w:br/>
        <w:t xml:space="preserve">    ("F1", "W2"): 7,</w:t>
        <w:br/>
        <w:t xml:space="preserve">    ("F1", "W3"): 9,</w:t>
        <w:br/>
        <w:t xml:space="preserve">    ("F2", "W1"): 6,</w:t>
        <w:br/>
        <w:t xml:space="preserve">    ("F2", "W2"): 4,</w:t>
        <w:br/>
        <w:t xml:space="preserve">    ("F2", "W3"): 8,</w:t>
        <w:br/>
        <w:t xml:space="preserve">    ("F3", "W1"): 8,</w:t>
        <w:br/>
        <w:t xml:space="preserve">    ("F3", "W2"): 6,</w:t>
        <w:br/>
        <w:t xml:space="preserve">    ("F3", "W3"): 5</w:t>
        <w:br/>
        <w:t>}</w:t>
        <w:br/>
        <w:br/>
        <w:t>warehouse_customer_cost = {</w:t>
        <w:br/>
        <w:t xml:space="preserve">    ("W1", "C1"): 4,</w:t>
        <w:br/>
        <w:t xml:space="preserve">    ("W1", "C2"): 6,</w:t>
        <w:br/>
        <w:t xml:space="preserve">    ("W1", "C3"): 7,</w:t>
        <w:br/>
        <w:t xml:space="preserve">    ("W1", "C4"): 8,</w:t>
        <w:br/>
        <w:t xml:space="preserve">    ("W2", "C1"): 6,</w:t>
        <w:br/>
        <w:t xml:space="preserve">    ("W2", "C2"): 4,</w:t>
        <w:br/>
        <w:t xml:space="preserve">    ("W2", "C3"): 5,</w:t>
        <w:br/>
        <w:t xml:space="preserve">    ("W2", "C4"): 7,</w:t>
        <w:br/>
        <w:t xml:space="preserve">    ("W3", "C1"): 8,</w:t>
        <w:br/>
        <w:t xml:space="preserve">    ("W3", "C2"): 7,</w:t>
        <w:br/>
        <w:t xml:space="preserve">    ("W3", "C3"): 4,</w:t>
        <w:br/>
        <w:t xml:space="preserve">    ("W3", "C4"): 5</w:t>
        <w:br/>
        <w:t>}</w:t>
        <w:br/>
        <w:br/>
        <w:t>fixed_cost = {</w:t>
        <w:br/>
        <w:t xml:space="preserve">    "W1": 20000,</w:t>
        <w:br/>
        <w:t xml:space="preserve">    "W2": 25000,</w:t>
        <w:br/>
        <w:t xml:space="preserve">    "W3": 18000</w:t>
        <w:br/>
        <w:t>}</w:t>
      </w:r>
    </w:p>
    <w:p>
      <w:pPr>
        <w:pStyle w:val="Heading1"/>
      </w:pPr>
      <w:r>
        <w:t>28. Objective Function in Python</w:t>
      </w:r>
    </w:p>
    <w:p>
      <w:r>
        <w:rPr>
          <w:rFonts w:ascii="Courier New" w:hAnsi="Courier New"/>
          <w:sz w:val="18"/>
        </w:rPr>
        <w:t>model += (</w:t>
        <w:br/>
        <w:t xml:space="preserve">    pulp.lpSum(</w:t>
        <w:br/>
        <w:t xml:space="preserve">        factory_warehouse_cost[(f, w)] * x[(f, w)]</w:t>
        <w:br/>
        <w:t xml:space="preserve">        for f in factories</w:t>
        <w:br/>
        <w:t xml:space="preserve">        for w in warehouses</w:t>
        <w:br/>
        <w:t xml:space="preserve">    )</w:t>
        <w:br/>
        <w:t xml:space="preserve">    +</w:t>
        <w:br/>
        <w:t xml:space="preserve">    pulp.lpSum(</w:t>
        <w:br/>
        <w:t xml:space="preserve">        warehouse_customer_cost[(w, c)] * y[(w, c)]</w:t>
        <w:br/>
        <w:t xml:space="preserve">        for w in warehouses</w:t>
        <w:br/>
        <w:t xml:space="preserve">        for c in customers</w:t>
        <w:br/>
        <w:t xml:space="preserve">    )</w:t>
        <w:br/>
        <w:t xml:space="preserve">    +</w:t>
        <w:br/>
        <w:t xml:space="preserve">    pulp.lpSum(</w:t>
        <w:br/>
        <w:t xml:space="preserve">        fixed_cost[w] * z[w]</w:t>
        <w:br/>
        <w:t xml:space="preserve">        for w in warehouses</w:t>
        <w:br/>
        <w:t xml:space="preserve">    )</w:t>
        <w:br/>
        <w:t>)</w:t>
      </w:r>
    </w:p>
    <w:p>
      <w:pPr>
        <w:pStyle w:val="Heading1"/>
      </w:pPr>
      <w:r>
        <w:t>29. Solve the Model</w:t>
      </w:r>
    </w:p>
    <w:p>
      <w:r>
        <w:rPr>
          <w:rFonts w:ascii="Courier New" w:hAnsi="Courier New"/>
          <w:sz w:val="18"/>
        </w:rPr>
        <w:t>model.solve()</w:t>
        <w:br/>
        <w:br/>
        <w:t>print("Status:", pulp.LpStatus[model.status])</w:t>
        <w:br/>
        <w:t>print("Minimum Cost:", pulp.value(model.objective))</w:t>
        <w:br/>
        <w:br/>
        <w:t>for w in warehouses:</w:t>
        <w:br/>
        <w:t xml:space="preserve">    print(w, "Open =", z[w].value())</w:t>
        <w:br/>
        <w:br/>
        <w:t>for f in factories:</w:t>
        <w:br/>
        <w:t xml:space="preserve">    for w in warehouses:</w:t>
        <w:br/>
        <w:t xml:space="preserve">        if x[(f, w)].value() &gt; 0:</w:t>
        <w:br/>
        <w:t xml:space="preserve">            print(f, "-&gt;", w, "=", x[(f, w)].value())</w:t>
      </w:r>
    </w:p>
    <w:p>
      <w:pPr>
        <w:pStyle w:val="Heading1"/>
      </w:pPr>
      <w:r>
        <w:t>30. Expected Business Analytics Output</w:t>
      </w:r>
    </w:p>
    <w:p>
      <w:r>
        <w:rPr>
          <w:rFonts w:ascii="Calibri" w:hAnsi="Calibri"/>
          <w:sz w:val="22"/>
        </w:rPr>
        <w:t>Optimal Supply Chain Network</w:t>
        <w:br/>
        <w:br/>
        <w:t>Open Warehouses:</w:t>
        <w:br/>
        <w:t>W1</w:t>
        <w:br/>
        <w:t>W2</w:t>
        <w:br/>
        <w:t>W3</w:t>
        <w:br/>
        <w:br/>
        <w:t>Factory → Warehouse:</w:t>
        <w:br/>
        <w:t>F1 → W1 : xxx units</w:t>
        <w:br/>
        <w:t>F1 → W2 : xxx units</w:t>
        <w:br/>
        <w:t>F2 → W2 : xxx units</w:t>
        <w:br/>
        <w:t>F3 → W3 : xxx units</w:t>
        <w:br/>
        <w:br/>
        <w:t>Warehouse → Customer:</w:t>
        <w:br/>
        <w:t>W1 → C1 : xxx units</w:t>
        <w:br/>
        <w:t>W2 → C2 : xxx units</w:t>
        <w:br/>
        <w:t>W3 → C3 : xxx units</w:t>
        <w:br/>
        <w:br/>
        <w:t>Minimum Total Cost:</w:t>
        <w:br/>
        <w:t>₹xxxxx</w:t>
        <w:br/>
        <w:br/>
        <w:t>The exact quantities and cost are determined by the optimization solver.</w:t>
      </w:r>
    </w:p>
    <w:p>
      <w:pPr>
        <w:pStyle w:val="Heading1"/>
      </w:pPr>
      <w:r>
        <w:t>31. Simple Explanation for Viva</w:t>
      </w:r>
    </w:p>
    <w:p>
      <w:r>
        <w:rPr>
          <w:rFonts w:ascii="Courier New" w:hAnsi="Courier New"/>
          <w:sz w:val="18"/>
        </w:rPr>
        <w:t>This project uses Mixed-Integer Linear Programming to find the optimal supply-chain network. We have factories, warehouses, and customer zones. The model decides how much product should move from each factory to each warehouse and from each warehouse to each customer. It also decides which warehouses should be opened. The objective is to minimize total transportation and warehouse operating costs while satisfying capacity, demand, and minimum service-level constraints.</w:t>
      </w:r>
    </w:p>
    <w:p>
      <w:pPr>
        <w:pStyle w:val="Heading1"/>
      </w:pPr>
      <w:r>
        <w:t>32. Key Concepts Learned</w:t>
      </w:r>
    </w:p>
    <w:p>
      <w:pPr>
        <w:pStyle w:val="ListBullet"/>
      </w:pPr>
      <w:r>
        <w:t>Business Analytics</w:t>
      </w:r>
    </w:p>
    <w:p>
      <w:pPr>
        <w:pStyle w:val="ListBullet"/>
      </w:pPr>
      <w:r>
        <w:t>Optimization</w:t>
      </w:r>
    </w:p>
    <w:p>
      <w:pPr>
        <w:pStyle w:val="ListBullet"/>
      </w:pPr>
      <w:r>
        <w:t>Linear Programming</w:t>
      </w:r>
    </w:p>
    <w:p>
      <w:pPr>
        <w:pStyle w:val="ListBullet"/>
      </w:pPr>
      <w:r>
        <w:t>Mixed-Integer Linear Programming (MILP)</w:t>
      </w:r>
    </w:p>
    <w:p>
      <w:pPr>
        <w:pStyle w:val="ListBullet"/>
      </w:pPr>
      <w:r>
        <w:t>Decision Variables</w:t>
      </w:r>
    </w:p>
    <w:p>
      <w:pPr>
        <w:pStyle w:val="ListBullet"/>
      </w:pPr>
      <w:r>
        <w:t>Objective Function</w:t>
      </w:r>
    </w:p>
    <w:p>
      <w:pPr>
        <w:pStyle w:val="ListBullet"/>
      </w:pPr>
      <w:r>
        <w:t>Constraints</w:t>
      </w:r>
    </w:p>
    <w:p>
      <w:pPr>
        <w:pStyle w:val="ListBullet"/>
      </w:pPr>
      <w:r>
        <w:t>Constraint Matrix</w:t>
      </w:r>
    </w:p>
    <w:p>
      <w:pPr>
        <w:pStyle w:val="ListBullet"/>
      </w:pPr>
      <w:r>
        <w:t>Optimization Solver</w:t>
      </w:r>
    </w:p>
    <w:p>
      <w:pPr>
        <w:pStyle w:val="ListBullet"/>
      </w:pPr>
      <w:r>
        <w:t>Optimal Supply Chain Network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